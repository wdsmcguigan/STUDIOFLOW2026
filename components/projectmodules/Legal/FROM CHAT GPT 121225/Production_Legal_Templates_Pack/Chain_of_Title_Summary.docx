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CHAIN OF TITLE SUMMARY</w:t>
      </w:r>
    </w:p>
    <w:p/>
    <w:p>
      <w:r>
        <w:t>This document summarizes ownership and rights for the Production.</w:t>
      </w:r>
    </w:p>
    <w:p/>
    <w:p>
      <w:r>
        <w:t>Underlying Rights: ____________________</w:t>
      </w:r>
    </w:p>
    <w:p>
      <w:r>
        <w:t>Writer Assignment: ____________________</w:t>
      </w:r>
    </w:p>
    <w:p>
      <w:r>
        <w:t>Director Assignment: ____________________</w:t>
      </w:r>
    </w:p>
    <w:p>
      <w:r>
        <w:t>Music Licenses: ____________________</w:t>
      </w:r>
    </w:p>
    <w:p>
      <w:r>
        <w:t>Releases Completed: Yes / 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