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EQUIPMENT RENTAL AGREEMENT</w:t>
      </w:r>
    </w:p>
    <w:p/>
    <w:p>
      <w:r>
        <w:t>Rental House agrees to rent equipment listed in Exhibit A.</w:t>
      </w:r>
    </w:p>
    <w:p/>
    <w:p>
      <w:r>
        <w:t>Renter assumes responsibility for loss or damage.</w:t>
      </w:r>
    </w:p>
    <w:p/>
    <w:p>
      <w:r>
        <w:t>Insurance required.</w:t>
      </w:r>
    </w:p>
    <w:p/>
    <w:p>
      <w:r>
        <w:t>Signature: ____________________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