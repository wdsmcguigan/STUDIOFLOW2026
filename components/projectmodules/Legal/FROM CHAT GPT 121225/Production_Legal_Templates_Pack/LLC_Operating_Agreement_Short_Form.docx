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LLC OPERATING AGREEMENT (SHORT FORM)</w:t>
      </w:r>
    </w:p>
    <w:p/>
    <w:p>
      <w:r>
        <w:t>This Agreement governs the operation of the Production LLC.</w:t>
      </w:r>
    </w:p>
    <w:p/>
    <w:p>
      <w:r>
        <w:t>Members and ownership percentages listed in Exhibit A.</w:t>
      </w:r>
    </w:p>
    <w:p/>
    <w:p>
      <w:r>
        <w:t>Manager authority and profit participation defined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