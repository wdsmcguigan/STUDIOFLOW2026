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POST-PRODUCTION SERVICES AGREEMENT</w:t>
      </w:r>
    </w:p>
    <w:p/>
    <w:p>
      <w:r>
        <w:t>Vendor agrees to provide post-production services as outlined in Exhibit A.</w:t>
      </w:r>
    </w:p>
    <w:p/>
    <w:p>
      <w:r>
        <w:t>All deliverables are work-for-hire.</w:t>
      </w:r>
    </w:p>
    <w:p/>
    <w:p>
      <w:r>
        <w:t>Payment schedule: ____________________</w:t>
      </w:r>
    </w:p>
    <w:p/>
    <w:p>
      <w:r>
        <w:t>Signature: 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