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CREW WORK-FOR-HIRE AGREEMENT</w:t>
      </w:r>
    </w:p>
    <w:p/>
    <w:p>
      <w:r>
        <w:t>All services rendered by Contractor are deemed work-for-hire.</w:t>
      </w:r>
    </w:p>
    <w:p/>
    <w:p>
      <w:r>
        <w:t>If not deemed work-for-hire, Contractor assigns all right, title, and interest to Producer.</w:t>
      </w:r>
    </w:p>
    <w:p/>
    <w:p>
      <w:r>
        <w:t>Compensation: ____________________</w:t>
      </w:r>
    </w:p>
    <w:p/>
    <w:p>
      <w:r>
        <w:t>Signature: ____________________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