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STOCK FOOTAGE LICENSE</w:t>
      </w:r>
    </w:p>
    <w:p/>
    <w:p>
      <w:r>
        <w:t>Licensor grants Producer a non-exclusive license to use stock footage.</w:t>
      </w:r>
    </w:p>
    <w:p/>
    <w:p>
      <w:r>
        <w:t>Permitted media, territory, and term: ____________________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